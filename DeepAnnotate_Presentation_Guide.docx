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40AF"/>
        </w:rPr>
        <w:t>DeepAnnotate: Project Presentation Guide</w:t>
      </w:r>
    </w:p>
    <w:p>
      <w:pPr>
        <w:jc w:val="center"/>
      </w:pPr>
      <w:r>
        <w:t>A comprehensive technical guide for presenting, defending, and explaining the DeepAnnotate prototype.</w:t>
      </w:r>
    </w:p>
    <w:p/>
    <w:p>
      <w:pPr>
        <w:pStyle w:val="Heading1"/>
      </w:pPr>
      <w:r>
        <w:rPr>
          <w:color w:val="1E40AF"/>
        </w:rPr>
        <w:t>1. Project Overview</w:t>
      </w:r>
    </w:p>
    <w:p>
      <w:r>
        <w:t>DeepAnnotate is an end-to-end data collection prototype designed for AI training workflows. It allows administrators to create "Capture Tasks" that mobile users can fulfill by uploading relevant images or videos directly from their devices.</w:t>
      </w:r>
    </w:p>
    <w:p/>
    <w:p>
      <w:pPr>
        <w:pStyle w:val="Heading2"/>
      </w:pPr>
      <w:r>
        <w:rPr>
          <w:color w:val="1E293B"/>
        </w:rPr>
        <w:t>Core Value Proposition</w:t>
      </w:r>
    </w:p>
    <w:p>
      <w:pPr>
        <w:pStyle w:val="ListBullet"/>
      </w:pPr>
      <w:r>
        <w:rPr>
          <w:b/>
        </w:rPr>
        <w:t xml:space="preserve">Instant Synchronization: </w:t>
      </w:r>
      <w:r>
        <w:t>As soon as a user uploads media, it appears on the Admin Dashboard without a page refresh.</w:t>
      </w:r>
    </w:p>
    <w:p>
      <w:pPr>
        <w:pStyle w:val="ListBullet"/>
      </w:pPr>
      <w:r>
        <w:rPr>
          <w:b/>
        </w:rPr>
        <w:t xml:space="preserve">Offline Awareness: </w:t>
      </w:r>
      <w:r>
        <w:t>The app tracks completed tasks locally so users don't submit the same task twice.</w:t>
      </w:r>
    </w:p>
    <w:p>
      <w:pPr>
        <w:pStyle w:val="ListBullet"/>
      </w:pPr>
      <w:r>
        <w:rPr>
          <w:b/>
        </w:rPr>
        <w:t xml:space="preserve">Scalable Storage: </w:t>
      </w:r>
      <w:r>
        <w:t>High-volume media storage is handled separately from the lightweight task metadata.</w:t>
      </w:r>
    </w:p>
    <w:p/>
    <w:p>
      <w:pPr>
        <w:pStyle w:val="Heading1"/>
      </w:pPr>
      <w:r>
        <w:rPr>
          <w:color w:val="1E40AF"/>
        </w:rPr>
        <w:t>2. Technical Architecture</w:t>
      </w:r>
    </w:p>
    <w:p>
      <w:r>
        <w:t>The system is built using a 3-tier architecture:</w:t>
      </w:r>
    </w:p>
    <w:p>
      <w:pPr>
        <w:pStyle w:val="Heading3"/>
      </w:pPr>
      <w:r>
        <w:rPr>
          <w:color w:val="1E293B"/>
        </w:rPr>
        <w:t>A. Mobile Application (Flutter)</w:t>
      </w:r>
    </w:p>
    <w:p>
      <w:r>
        <w:t>The user-facing tool for viewing and completing tasks. Flutter compiles to native ARM code for smooth performance.</w:t>
      </w:r>
    </w:p>
    <w:p>
      <w:pPr>
        <w:pStyle w:val="Heading3"/>
      </w:pPr>
      <w:r>
        <w:rPr>
          <w:color w:val="1E293B"/>
        </w:rPr>
        <w:t>B. Backend API (Node.js &amp; Express)</w:t>
      </w:r>
    </w:p>
    <w:p>
      <w:r>
        <w:t>The "Command Center" that validates submissions and manages the database. Provides a clean REST API.</w:t>
      </w:r>
    </w:p>
    <w:p>
      <w:pPr>
        <w:pStyle w:val="Heading3"/>
      </w:pPr>
      <w:r>
        <w:rPr>
          <w:color w:val="1E293B"/>
        </w:rPr>
        <w:t>C. Admin Dashboard (React)</w:t>
      </w:r>
    </w:p>
    <w:p>
      <w:r>
        <w:t>Real-time monitoring and task management. Uses Firebase's onSnapshot listener for instant updates.</w:t>
      </w:r>
    </w:p>
    <w:p/>
    <w:p>
      <w:pPr>
        <w:pStyle w:val="Heading1"/>
      </w:pPr>
      <w:r>
        <w:rPr>
          <w:color w:val="1E40AF"/>
        </w:rPr>
        <w:t>3. The "Why" Behind Our Technology Choices</w:t>
      </w:r>
    </w:p>
    <w:p>
      <w:pPr>
        <w:pStyle w:val="Heading2"/>
      </w:pPr>
      <w:r>
        <w:rPr>
          <w:color w:val="1E293B"/>
        </w:rPr>
        <w:t>Why Flutter?</w:t>
      </w:r>
    </w:p>
    <w:p>
      <w:pPr>
        <w:pStyle w:val="ListBullet"/>
      </w:pPr>
      <w:r>
        <w:rPr>
          <w:b/>
        </w:rPr>
        <w:t xml:space="preserve">Native Performance: </w:t>
      </w:r>
      <w:r>
        <w:t>Compiles to native ARM code — smooth 60fps animations critical for media capture.</w:t>
      </w:r>
    </w:p>
    <w:p>
      <w:pPr>
        <w:pStyle w:val="ListBullet"/>
      </w:pPr>
      <w:r>
        <w:rPr>
          <w:b/>
        </w:rPr>
        <w:t xml:space="preserve">Unified Codebase: </w:t>
      </w:r>
      <w:r>
        <w:t>One app that runs on both iOS and Android, drastically cutting development time.</w:t>
      </w:r>
    </w:p>
    <w:p>
      <w:pPr>
        <w:pStyle w:val="ListBullet"/>
      </w:pPr>
      <w:r>
        <w:rPr>
          <w:b/>
        </w:rPr>
        <w:t xml:space="preserve">Hot Reload: </w:t>
      </w:r>
      <w:r>
        <w:t>UI bugs can be fixed and features added in seconds without restarting the app.</w:t>
      </w:r>
    </w:p>
    <w:p/>
    <w:p>
      <w:pPr>
        <w:pStyle w:val="Heading2"/>
      </w:pPr>
      <w:r>
        <w:rPr>
          <w:color w:val="1E293B"/>
        </w:rPr>
        <w:t>Why Firebase Firestore?</w:t>
      </w:r>
    </w:p>
    <w:p>
      <w:pPr>
        <w:pStyle w:val="ListBullet"/>
      </w:pPr>
      <w:r>
        <w:rPr>
          <w:b/>
        </w:rPr>
        <w:t xml:space="preserve">Real-Time by Design: </w:t>
      </w:r>
      <w:r>
        <w:t>Firestore's onSnapshot listener pushes updates to the dashboard instantly — no polling needed.</w:t>
      </w:r>
    </w:p>
    <w:p>
      <w:pPr>
        <w:pStyle w:val="ListBullet"/>
      </w:pPr>
      <w:r>
        <w:rPr>
          <w:b/>
        </w:rPr>
        <w:t xml:space="preserve">Serverless &amp; Scalable: </w:t>
      </w:r>
      <w:r>
        <w:t>No infrastructure to manage; Firestore scales automatically.</w:t>
      </w:r>
    </w:p>
    <w:p>
      <w:pPr>
        <w:pStyle w:val="ListBullet"/>
      </w:pPr>
      <w:r>
        <w:rPr>
          <w:b/>
        </w:rPr>
        <w:t xml:space="preserve">NoSQL Flexibility: </w:t>
      </w:r>
      <w:r>
        <w:t>Document-based structure allows varying metadata per task without a rigid schema.</w:t>
      </w:r>
    </w:p>
    <w:p/>
    <w:p>
      <w:pPr>
        <w:pStyle w:val="Heading2"/>
      </w:pPr>
      <w:r>
        <w:rPr>
          <w:color w:val="1E293B"/>
        </w:rPr>
        <w:t>Why Node.js &amp; Express?</w:t>
      </w:r>
    </w:p>
    <w:p>
      <w:pPr>
        <w:pStyle w:val="ListBullet"/>
      </w:pPr>
      <w:r>
        <w:rPr>
          <w:b/>
        </w:rPr>
        <w:t xml:space="preserve">Lightweight &amp; Modular: </w:t>
      </w:r>
      <w:r>
        <w:t>Express is minimalist — perfect for a focused API without unnecessary overhead.</w:t>
      </w:r>
    </w:p>
    <w:p>
      <w:pPr>
        <w:pStyle w:val="ListBullet"/>
      </w:pPr>
      <w:r>
        <w:rPr>
          <w:b/>
        </w:rPr>
        <w:t xml:space="preserve">Unified Ecosystem: </w:t>
      </w:r>
      <w:r>
        <w:t>JavaScript on both backend (Node) and frontend (React) promotes code consistency.</w:t>
      </w:r>
    </w:p>
    <w:p/>
    <w:p>
      <w:pPr>
        <w:pStyle w:val="Heading2"/>
      </w:pPr>
      <w:r>
        <w:rPr>
          <w:color w:val="1E293B"/>
        </w:rPr>
        <w:t>Why Supabase Storage?</w:t>
      </w:r>
    </w:p>
    <w:p>
      <w:pPr>
        <w:pStyle w:val="ListBullet"/>
      </w:pPr>
      <w:r>
        <w:rPr>
          <w:b/>
        </w:rPr>
        <w:t xml:space="preserve">No Billing Wall: </w:t>
      </w:r>
      <w:r>
        <w:t>Firebase Storage requires a credit card even for free use. Supabase is fully free to start.</w:t>
      </w:r>
    </w:p>
    <w:p>
      <w:pPr>
        <w:pStyle w:val="ListBullet"/>
      </w:pPr>
      <w:r>
        <w:rPr>
          <w:b/>
        </w:rPr>
        <w:t xml:space="preserve">PostgreSQL Power: </w:t>
      </w:r>
      <w:r>
        <w:t>Supabase is built on PostgreSQL, making it enterprise-ready for production evolution.</w:t>
      </w:r>
    </w:p>
    <w:p/>
    <w:p>
      <w:pPr>
        <w:pStyle w:val="Heading1"/>
      </w:pPr>
      <w:r>
        <w:rPr>
          <w:color w:val="1E40AF"/>
        </w:rPr>
        <w:t>4. Challenges &amp; Troubleshooting</w:t>
      </w:r>
    </w:p>
    <w:p>
      <w:pPr>
        <w:pStyle w:val="Heading3"/>
      </w:pPr>
      <w:r>
        <w:rPr>
          <w:color w:val="1E293B"/>
        </w:rPr>
        <w:t>Problem 1: Firebase Billing Wall</w:t>
      </w:r>
    </w:p>
    <w:p>
      <w:r>
        <w:rPr>
          <w:b/>
        </w:rPr>
        <w:t xml:space="preserve">Issue: </w:t>
      </w:r>
      <w:r>
        <w:t>Firebase Storage requires a credit card even for the free tier.</w:t>
      </w:r>
    </w:p>
    <w:p>
      <w:r>
        <w:rPr>
          <w:b/>
        </w:rPr>
        <w:t xml:space="preserve">Solution: </w:t>
      </w:r>
      <w:r>
        <w:t>Pivoted to Supabase Storage — a free, S3-compatible storage engine with no upfront payment required.</w:t>
      </w:r>
    </w:p>
    <w:p/>
    <w:p>
      <w:pPr>
        <w:pStyle w:val="Heading3"/>
      </w:pPr>
      <w:r>
        <w:rPr>
          <w:color w:val="1E293B"/>
        </w:rPr>
        <w:t>Problem 2: iOS Filename "Invalid Key" Error</w:t>
      </w:r>
    </w:p>
    <w:p>
      <w:r>
        <w:rPr>
          <w:b/>
        </w:rPr>
        <w:t xml:space="preserve">Issue: </w:t>
      </w:r>
      <w:r>
        <w:t>The iOS simulator generates filenames with curly braces like {086C...}.png. Supabase rejected these.</w:t>
      </w:r>
    </w:p>
    <w:p>
      <w:r>
        <w:rPr>
          <w:b/>
        </w:rPr>
        <w:t xml:space="preserve">Solution: </w:t>
      </w:r>
      <w:r>
        <w:t>Implemented a Regex Sanitizer in Flutter that strips all special characters before the upload.</w:t>
      </w:r>
    </w:p>
    <w:p/>
    <w:p>
      <w:pPr>
        <w:pStyle w:val="Heading3"/>
      </w:pPr>
      <w:r>
        <w:rPr>
          <w:color w:val="1E293B"/>
        </w:rPr>
        <w:t>Problem 3: 403 Forbidden (Row Level Security)</w:t>
      </w:r>
    </w:p>
    <w:p>
      <w:r>
        <w:rPr>
          <w:b/>
        </w:rPr>
        <w:t xml:space="preserve">Issue: </w:t>
      </w:r>
      <w:r>
        <w:t>Supabase blocks all unauthenticated requests by default.</w:t>
      </w:r>
    </w:p>
    <w:p>
      <w:r>
        <w:rPr>
          <w:b/>
        </w:rPr>
        <w:t xml:space="preserve">Solution: </w:t>
      </w:r>
      <w:r>
        <w:t>Configured a Storage Policy in the Supabase Dashboard to allow anonymous INSERT and SELECT on the submissions bucket.</w:t>
      </w:r>
    </w:p>
    <w:p/>
    <w:p>
      <w:pPr>
        <w:pStyle w:val="Heading3"/>
      </w:pPr>
      <w:r>
        <w:rPr>
          <w:color w:val="1E293B"/>
        </w:rPr>
        <w:t>Problem 4: Missing Import Error</w:t>
      </w:r>
    </w:p>
    <w:p>
      <w:r>
        <w:rPr>
          <w:b/>
        </w:rPr>
        <w:t xml:space="preserve">Issue: </w:t>
      </w:r>
      <w:r>
        <w:t>The app failed to compile with 'Getter not found: SharedPreferences' after adding the package.</w:t>
      </w:r>
    </w:p>
    <w:p>
      <w:r>
        <w:rPr>
          <w:b/>
        </w:rPr>
        <w:t xml:space="preserve">Solution: </w:t>
      </w:r>
      <w:r>
        <w:t>Added the missing `import 'package:shared_preferences/shared_preferences.dart';` statement.</w:t>
      </w:r>
    </w:p>
    <w:p/>
    <w:p>
      <w:pPr>
        <w:pStyle w:val="Heading3"/>
      </w:pPr>
      <w:r>
        <w:rPr>
          <w:color w:val="1E293B"/>
        </w:rPr>
        <w:t>Problem 5: Dark Mode Contrast</w:t>
      </w:r>
    </w:p>
    <w:p>
      <w:r>
        <w:rPr>
          <w:b/>
        </w:rPr>
        <w:t xml:space="preserve">Issue: </w:t>
      </w:r>
      <w:r>
        <w:t>Input fields and navbar had hardcoded white/navy colors that clashed in dark mode.</w:t>
      </w:r>
    </w:p>
    <w:p>
      <w:r>
        <w:rPr>
          <w:b/>
        </w:rPr>
        <w:t xml:space="preserve">Solution: </w:t>
      </w:r>
      <w:r>
        <w:t>Refactored all hardcoded hex codes to CSS Variables (--surface, --text-main) that auto-swap with @media (prefers-color-scheme: dark).</w:t>
      </w:r>
    </w:p>
    <w:p/>
    <w:p>
      <w:pPr>
        <w:pStyle w:val="Heading1"/>
      </w:pPr>
      <w:r>
        <w:rPr>
          <w:color w:val="1E40AF"/>
        </w:rPr>
        <w:t>5. Complete Libraries Reference</w:t>
      </w:r>
    </w:p>
    <w:p>
      <w:pPr>
        <w:pStyle w:val="Heading2"/>
      </w:pPr>
      <w:r>
        <w:rPr>
          <w:color w:val="1E293B"/>
        </w:rPr>
        <w:t>Flutter Mobile App (pubspec.yaml)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Package</w:t>
            </w:r>
          </w:p>
        </w:tc>
        <w:tc>
          <w:tcPr>
            <w:tcW w:type="dxa" w:w="2880"/>
          </w:tcPr>
          <w:p>
            <w:r>
              <w:rPr>
                <w:b/>
                <w:sz w:val="18"/>
              </w:rPr>
              <w:t>Version</w:t>
            </w:r>
          </w:p>
        </w:tc>
        <w:tc>
          <w:tcPr>
            <w:tcW w:type="dxa" w:w="2880"/>
          </w:tcPr>
          <w:p>
            <w:r>
              <w:rPr>
                <w:b/>
                <w:sz w:val="18"/>
              </w:rPr>
              <w:t>Purpose</w:t>
            </w:r>
          </w:p>
        </w:tc>
      </w:tr>
      <w:tr>
        <w:tc>
          <w:tcPr>
            <w:tcW w:type="dxa" w:w="2880"/>
          </w:tcPr>
          <w:p>
            <w:r>
              <w:rPr>
                <w:sz w:val="18"/>
              </w:rPr>
              <w:t>supabase_flutter</w:t>
            </w:r>
          </w:p>
        </w:tc>
        <w:tc>
          <w:tcPr>
            <w:tcW w:type="dxa" w:w="2880"/>
          </w:tcPr>
          <w:p>
            <w:r>
              <w:rPr>
                <w:sz w:val="18"/>
              </w:rPr>
              <w:t>^2.12.0</w:t>
            </w:r>
          </w:p>
        </w:tc>
        <w:tc>
          <w:tcPr>
            <w:tcW w:type="dxa" w:w="2880"/>
          </w:tcPr>
          <w:p>
            <w:r>
              <w:rPr>
                <w:sz w:val="18"/>
              </w:rPr>
              <w:t>Dart SDK for uploading files to Supabase Storage.</w:t>
            </w:r>
          </w:p>
        </w:tc>
      </w:tr>
      <w:tr>
        <w:tc>
          <w:tcPr>
            <w:tcW w:type="dxa" w:w="2880"/>
          </w:tcPr>
          <w:p>
            <w:r>
              <w:rPr>
                <w:sz w:val="18"/>
              </w:rPr>
              <w:t>http</w:t>
            </w:r>
          </w:p>
        </w:tc>
        <w:tc>
          <w:tcPr>
            <w:tcW w:type="dxa" w:w="2880"/>
          </w:tcPr>
          <w:p>
            <w:r>
              <w:rPr>
                <w:sz w:val="18"/>
              </w:rPr>
              <w:t>^1.6.0</w:t>
            </w:r>
          </w:p>
        </w:tc>
        <w:tc>
          <w:tcPr>
            <w:tcW w:type="dxa" w:w="2880"/>
          </w:tcPr>
          <w:p>
            <w:r>
              <w:rPr>
                <w:sz w:val="18"/>
              </w:rPr>
              <w:t>Makes HTTP GET/POST requests to the Node.js backend API.</w:t>
            </w:r>
          </w:p>
        </w:tc>
      </w:tr>
      <w:tr>
        <w:tc>
          <w:tcPr>
            <w:tcW w:type="dxa" w:w="2880"/>
          </w:tcPr>
          <w:p>
            <w:r>
              <w:rPr>
                <w:sz w:val="18"/>
              </w:rPr>
              <w:t>file_picker</w:t>
            </w:r>
          </w:p>
        </w:tc>
        <w:tc>
          <w:tcPr>
            <w:tcW w:type="dxa" w:w="2880"/>
          </w:tcPr>
          <w:p>
            <w:r>
              <w:rPr>
                <w:sz w:val="18"/>
              </w:rPr>
              <w:t>^10.3.10</w:t>
            </w:r>
          </w:p>
        </w:tc>
        <w:tc>
          <w:tcPr>
            <w:tcW w:type="dxa" w:w="2880"/>
          </w:tcPr>
          <w:p>
            <w:r>
              <w:rPr>
                <w:sz w:val="18"/>
              </w:rPr>
              <w:t>Opens the native device file browser to let users pick images or videos.</w:t>
            </w:r>
          </w:p>
        </w:tc>
      </w:tr>
      <w:tr>
        <w:tc>
          <w:tcPr>
            <w:tcW w:type="dxa" w:w="2880"/>
          </w:tcPr>
          <w:p>
            <w:r>
              <w:rPr>
                <w:sz w:val="18"/>
              </w:rPr>
              <w:t>image_picker</w:t>
            </w:r>
          </w:p>
        </w:tc>
        <w:tc>
          <w:tcPr>
            <w:tcW w:type="dxa" w:w="2880"/>
          </w:tcPr>
          <w:p>
            <w:r>
              <w:rPr>
                <w:sz w:val="18"/>
              </w:rPr>
              <w:t>^1.2.1</w:t>
            </w:r>
          </w:p>
        </w:tc>
        <w:tc>
          <w:tcPr>
            <w:tcW w:type="dxa" w:w="2880"/>
          </w:tcPr>
          <w:p>
            <w:r>
              <w:rPr>
                <w:sz w:val="18"/>
              </w:rPr>
              <w:t>Optimized picker for camera capture and gallery access.</w:t>
            </w:r>
          </w:p>
        </w:tc>
      </w:tr>
      <w:tr>
        <w:tc>
          <w:tcPr>
            <w:tcW w:type="dxa" w:w="2880"/>
          </w:tcPr>
          <w:p>
            <w:r>
              <w:rPr>
                <w:sz w:val="18"/>
              </w:rPr>
              <w:t>shared_preferences</w:t>
            </w:r>
          </w:p>
        </w:tc>
        <w:tc>
          <w:tcPr>
            <w:tcW w:type="dxa" w:w="2880"/>
          </w:tcPr>
          <w:p>
            <w:r>
              <w:rPr>
                <w:sz w:val="18"/>
              </w:rPr>
              <w:t>^2.5.4</w:t>
            </w:r>
          </w:p>
        </w:tc>
        <w:tc>
          <w:tcPr>
            <w:tcW w:type="dxa" w:w="2880"/>
          </w:tcPr>
          <w:p>
            <w:r>
              <w:rPr>
                <w:sz w:val="18"/>
              </w:rPr>
              <w:t>Persists key-value data locally to remember completed tasks.</w:t>
            </w:r>
          </w:p>
        </w:tc>
      </w:tr>
      <w:tr>
        <w:tc>
          <w:tcPr>
            <w:tcW w:type="dxa" w:w="2880"/>
          </w:tcPr>
          <w:p>
            <w:r>
              <w:rPr>
                <w:sz w:val="18"/>
              </w:rPr>
              <w:t>cupertino_icons</w:t>
            </w:r>
          </w:p>
        </w:tc>
        <w:tc>
          <w:tcPr>
            <w:tcW w:type="dxa" w:w="2880"/>
          </w:tcPr>
          <w:p>
            <w:r>
              <w:rPr>
                <w:sz w:val="18"/>
              </w:rPr>
              <w:t>^1.0.8</w:t>
            </w:r>
          </w:p>
        </w:tc>
        <w:tc>
          <w:tcPr>
            <w:tcW w:type="dxa" w:w="2880"/>
          </w:tcPr>
          <w:p>
            <w:r>
              <w:rPr>
                <w:sz w:val="18"/>
              </w:rPr>
              <w:t>Provides iOS-style icon assets.</w:t>
            </w:r>
          </w:p>
        </w:tc>
      </w:tr>
    </w:tbl>
    <w:p/>
    <w:p>
      <w:pPr>
        <w:pStyle w:val="Heading2"/>
      </w:pPr>
      <w:r>
        <w:rPr>
          <w:color w:val="1E293B"/>
        </w:rPr>
        <w:t>Node.js Backend (package.json)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Package</w:t>
            </w:r>
          </w:p>
        </w:tc>
        <w:tc>
          <w:tcPr>
            <w:tcW w:type="dxa" w:w="2880"/>
          </w:tcPr>
          <w:p>
            <w:r>
              <w:rPr>
                <w:b/>
                <w:sz w:val="18"/>
              </w:rPr>
              <w:t>Version</w:t>
            </w:r>
          </w:p>
        </w:tc>
        <w:tc>
          <w:tcPr>
            <w:tcW w:type="dxa" w:w="2880"/>
          </w:tcPr>
          <w:p>
            <w:r>
              <w:rPr>
                <w:b/>
                <w:sz w:val="18"/>
              </w:rPr>
              <w:t>Purpose</w:t>
            </w:r>
          </w:p>
        </w:tc>
      </w:tr>
      <w:tr>
        <w:tc>
          <w:tcPr>
            <w:tcW w:type="dxa" w:w="2880"/>
          </w:tcPr>
          <w:p>
            <w:r>
              <w:rPr>
                <w:sz w:val="18"/>
              </w:rPr>
              <w:t>express</w:t>
            </w:r>
          </w:p>
        </w:tc>
        <w:tc>
          <w:tcPr>
            <w:tcW w:type="dxa" w:w="2880"/>
          </w:tcPr>
          <w:p>
            <w:r>
              <w:rPr>
                <w:sz w:val="18"/>
              </w:rPr>
              <w:t>^5.2.1</w:t>
            </w:r>
          </w:p>
        </w:tc>
        <w:tc>
          <w:tcPr>
            <w:tcW w:type="dxa" w:w="2880"/>
          </w:tcPr>
          <w:p>
            <w:r>
              <w:rPr>
                <w:sz w:val="18"/>
              </w:rPr>
              <w:t>Defines the REST API routes (GET /tasks, POST /task, POST /submission).</w:t>
            </w:r>
          </w:p>
        </w:tc>
      </w:tr>
      <w:tr>
        <w:tc>
          <w:tcPr>
            <w:tcW w:type="dxa" w:w="2880"/>
          </w:tcPr>
          <w:p>
            <w:r>
              <w:rPr>
                <w:sz w:val="18"/>
              </w:rPr>
              <w:t>firebase-admin</w:t>
            </w:r>
          </w:p>
        </w:tc>
        <w:tc>
          <w:tcPr>
            <w:tcW w:type="dxa" w:w="2880"/>
          </w:tcPr>
          <w:p>
            <w:r>
              <w:rPr>
                <w:sz w:val="18"/>
              </w:rPr>
              <w:t>^13.7.0</w:t>
            </w:r>
          </w:p>
        </w:tc>
        <w:tc>
          <w:tcPr>
            <w:tcW w:type="dxa" w:w="2880"/>
          </w:tcPr>
          <w:p>
            <w:r>
              <w:rPr>
                <w:sz w:val="18"/>
              </w:rPr>
              <w:t>Server-side SDK to authenticate and write to Firestore via service account.</w:t>
            </w:r>
          </w:p>
        </w:tc>
      </w:tr>
      <w:tr>
        <w:tc>
          <w:tcPr>
            <w:tcW w:type="dxa" w:w="2880"/>
          </w:tcPr>
          <w:p>
            <w:r>
              <w:rPr>
                <w:sz w:val="18"/>
              </w:rPr>
              <w:t>cors</w:t>
            </w:r>
          </w:p>
        </w:tc>
        <w:tc>
          <w:tcPr>
            <w:tcW w:type="dxa" w:w="2880"/>
          </w:tcPr>
          <w:p>
            <w:r>
              <w:rPr>
                <w:sz w:val="18"/>
              </w:rPr>
              <w:t>^2.8.6</w:t>
            </w:r>
          </w:p>
        </w:tc>
        <w:tc>
          <w:tcPr>
            <w:tcW w:type="dxa" w:w="2880"/>
          </w:tcPr>
          <w:p>
            <w:r>
              <w:rPr>
                <w:sz w:val="18"/>
              </w:rPr>
              <w:t>Adds headers to allow the React dashboard to call the API cross-origin.</w:t>
            </w:r>
          </w:p>
        </w:tc>
      </w:tr>
      <w:tr>
        <w:tc>
          <w:tcPr>
            <w:tcW w:type="dxa" w:w="2880"/>
          </w:tcPr>
          <w:p>
            <w:r>
              <w:rPr>
                <w:sz w:val="18"/>
              </w:rPr>
              <w:t>dotenv</w:t>
            </w:r>
          </w:p>
        </w:tc>
        <w:tc>
          <w:tcPr>
            <w:tcW w:type="dxa" w:w="2880"/>
          </w:tcPr>
          <w:p>
            <w:r>
              <w:rPr>
                <w:sz w:val="18"/>
              </w:rPr>
              <w:t>^17.3.1</w:t>
            </w:r>
          </w:p>
        </w:tc>
        <w:tc>
          <w:tcPr>
            <w:tcW w:type="dxa" w:w="2880"/>
          </w:tcPr>
          <w:p>
            <w:r>
              <w:rPr>
                <w:sz w:val="18"/>
              </w:rPr>
              <w:t>Loads secret keys from a .env file so they are never hardcoded.</w:t>
            </w:r>
          </w:p>
        </w:tc>
      </w:tr>
    </w:tbl>
    <w:p/>
    <w:p>
      <w:pPr>
        <w:pStyle w:val="Heading2"/>
      </w:pPr>
      <w:r>
        <w:rPr>
          <w:color w:val="1E293B"/>
        </w:rPr>
        <w:t>React Admin Dashboard (package.json)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Package</w:t>
            </w:r>
          </w:p>
        </w:tc>
        <w:tc>
          <w:tcPr>
            <w:tcW w:type="dxa" w:w="2880"/>
          </w:tcPr>
          <w:p>
            <w:r>
              <w:rPr>
                <w:b/>
                <w:sz w:val="18"/>
              </w:rPr>
              <w:t>Version</w:t>
            </w:r>
          </w:p>
        </w:tc>
        <w:tc>
          <w:tcPr>
            <w:tcW w:type="dxa" w:w="2880"/>
          </w:tcPr>
          <w:p>
            <w:r>
              <w:rPr>
                <w:b/>
                <w:sz w:val="18"/>
              </w:rPr>
              <w:t>Purpose</w:t>
            </w:r>
          </w:p>
        </w:tc>
      </w:tr>
      <w:tr>
        <w:tc>
          <w:tcPr>
            <w:tcW w:type="dxa" w:w="2880"/>
          </w:tcPr>
          <w:p>
            <w:r>
              <w:rPr>
                <w:sz w:val="18"/>
              </w:rPr>
              <w:t>firebase</w:t>
            </w:r>
          </w:p>
        </w:tc>
        <w:tc>
          <w:tcPr>
            <w:tcW w:type="dxa" w:w="2880"/>
          </w:tcPr>
          <w:p>
            <w:r>
              <w:rPr>
                <w:sz w:val="18"/>
              </w:rPr>
              <w:t>^12.10.0</w:t>
            </w:r>
          </w:p>
        </w:tc>
        <w:tc>
          <w:tcPr>
            <w:tcW w:type="dxa" w:w="2880"/>
          </w:tcPr>
          <w:p>
            <w:r>
              <w:rPr>
                <w:sz w:val="18"/>
              </w:rPr>
              <w:t>Web Client SDK for the onSnapshot real-time Firestore listener.</w:t>
            </w:r>
          </w:p>
        </w:tc>
      </w:tr>
      <w:tr>
        <w:tc>
          <w:tcPr>
            <w:tcW w:type="dxa" w:w="2880"/>
          </w:tcPr>
          <w:p>
            <w:r>
              <w:rPr>
                <w:sz w:val="18"/>
              </w:rPr>
              <w:t>react</w:t>
            </w:r>
          </w:p>
        </w:tc>
        <w:tc>
          <w:tcPr>
            <w:tcW w:type="dxa" w:w="2880"/>
          </w:tcPr>
          <w:p>
            <w:r>
              <w:rPr>
                <w:sz w:val="18"/>
              </w:rPr>
              <w:t>^19.2.4</w:t>
            </w:r>
          </w:p>
        </w:tc>
        <w:tc>
          <w:tcPr>
            <w:tcW w:type="dxa" w:w="2880"/>
          </w:tcPr>
          <w:p>
            <w:r>
              <w:rPr>
                <w:sz w:val="18"/>
              </w:rPr>
              <w:t>Core UI library for the component-based admin interface.</w:t>
            </w:r>
          </w:p>
        </w:tc>
      </w:tr>
      <w:tr>
        <w:tc>
          <w:tcPr>
            <w:tcW w:type="dxa" w:w="2880"/>
          </w:tcPr>
          <w:p>
            <w:r>
              <w:rPr>
                <w:sz w:val="18"/>
              </w:rPr>
              <w:t>react-dom</w:t>
            </w:r>
          </w:p>
        </w:tc>
        <w:tc>
          <w:tcPr>
            <w:tcW w:type="dxa" w:w="2880"/>
          </w:tcPr>
          <w:p>
            <w:r>
              <w:rPr>
                <w:sz w:val="18"/>
              </w:rPr>
              <w:t>^19.2.4</w:t>
            </w:r>
          </w:p>
        </w:tc>
        <w:tc>
          <w:tcPr>
            <w:tcW w:type="dxa" w:w="2880"/>
          </w:tcPr>
          <w:p>
            <w:r>
              <w:rPr>
                <w:sz w:val="18"/>
              </w:rPr>
              <w:t>Renders the React component tree into the HTML DOM.</w:t>
            </w:r>
          </w:p>
        </w:tc>
      </w:tr>
      <w:tr>
        <w:tc>
          <w:tcPr>
            <w:tcW w:type="dxa" w:w="2880"/>
          </w:tcPr>
          <w:p>
            <w:r>
              <w:rPr>
                <w:sz w:val="18"/>
              </w:rPr>
              <w:t>react-router-dom</w:t>
            </w:r>
          </w:p>
        </w:tc>
        <w:tc>
          <w:tcPr>
            <w:tcW w:type="dxa" w:w="2880"/>
          </w:tcPr>
          <w:p>
            <w:r>
              <w:rPr>
                <w:sz w:val="18"/>
              </w:rPr>
              <w:t>^7.13.1</w:t>
            </w:r>
          </w:p>
        </w:tc>
        <w:tc>
          <w:tcPr>
            <w:tcW w:type="dxa" w:w="2880"/>
          </w:tcPr>
          <w:p>
            <w:r>
              <w:rPr>
                <w:sz w:val="18"/>
              </w:rPr>
              <w:t>Client-side navigation between Create Task and View Submissions pages.</w:t>
            </w:r>
          </w:p>
        </w:tc>
      </w:tr>
      <w:tr>
        <w:tc>
          <w:tcPr>
            <w:tcW w:type="dxa" w:w="2880"/>
          </w:tcPr>
          <w:p>
            <w:r>
              <w:rPr>
                <w:sz w:val="18"/>
              </w:rPr>
              <w:t>lucide-react</w:t>
            </w:r>
          </w:p>
        </w:tc>
        <w:tc>
          <w:tcPr>
            <w:tcW w:type="dxa" w:w="2880"/>
          </w:tcPr>
          <w:p>
            <w:r>
              <w:rPr>
                <w:sz w:val="18"/>
              </w:rPr>
              <w:t>^0.577.0</w:t>
            </w:r>
          </w:p>
        </w:tc>
        <w:tc>
          <w:tcPr>
            <w:tcW w:type="dxa" w:w="2880"/>
          </w:tcPr>
          <w:p>
            <w:r>
              <w:rPr>
                <w:sz w:val="18"/>
              </w:rPr>
              <w:t>SVG icon library for clean, consistent iconography throughout the UI.</w:t>
            </w:r>
          </w:p>
        </w:tc>
      </w:tr>
      <w:tr>
        <w:tc>
          <w:tcPr>
            <w:tcW w:type="dxa" w:w="2880"/>
          </w:tcPr>
          <w:p>
            <w:r>
              <w:rPr>
                <w:sz w:val="18"/>
              </w:rPr>
              <w:t>vite</w:t>
            </w:r>
          </w:p>
        </w:tc>
        <w:tc>
          <w:tcPr>
            <w:tcW w:type="dxa" w:w="2880"/>
          </w:tcPr>
          <w:p>
            <w:r>
              <w:rPr>
                <w:sz w:val="18"/>
              </w:rPr>
              <w:t>^8.0.0</w:t>
            </w:r>
          </w:p>
        </w:tc>
        <w:tc>
          <w:tcPr>
            <w:tcW w:type="dxa" w:w="2880"/>
          </w:tcPr>
          <w:p>
            <w:r>
              <w:rPr>
                <w:sz w:val="18"/>
              </w:rPr>
              <w:t>Build tool and dev server with extremely fast Hot Module Replacement.</w:t>
            </w:r>
          </w:p>
        </w:tc>
      </w:tr>
    </w:tbl>
    <w:p/>
    <w:p>
      <w:pPr>
        <w:pStyle w:val="Heading1"/>
      </w:pPr>
      <w:r>
        <w:rPr>
          <w:color w:val="1E40AF"/>
        </w:rPr>
        <w:t>6. Interview Questions &amp; Answers</w:t>
      </w:r>
    </w:p>
    <w:p>
      <w:pPr>
        <w:pStyle w:val="Heading2"/>
      </w:pPr>
      <w:r>
        <w:rPr>
          <w:color w:val="1E293B"/>
        </w:rPr>
        <w:t>Architecture &amp; Design</w:t>
      </w:r>
    </w:p>
    <w:p>
      <w:r>
        <w:rPr>
          <w:b/>
        </w:rPr>
        <w:t>Q: Can you walk me through the overall system architecture?</w:t>
      </w:r>
    </w:p>
    <w:p>
      <w:r>
        <w:rPr>
          <w:b/>
          <w:color w:val="166534"/>
        </w:rPr>
        <w:t xml:space="preserve">A: </w:t>
      </w:r>
      <w:r>
        <w:t>The system is a 3-tier architecture. Flutter is the presentation tier, Node.js/Express is the logic tier, and Firebase Firestore is the data tier. For media files, the Flutter app uploads directly to Supabase Storage to avoid routing large binary files through the backend server, which would be a performance bottleneck.</w:t>
      </w:r>
    </w:p>
    <w:p/>
    <w:p>
      <w:r>
        <w:rPr>
          <w:b/>
        </w:rPr>
        <w:t>Q: Why use a separate service (Supabase) for storage instead of Firebase for everything?</w:t>
      </w:r>
    </w:p>
    <w:p>
      <w:r>
        <w:rPr>
          <w:b/>
          <w:color w:val="166534"/>
        </w:rPr>
        <w:t xml:space="preserve">A: </w:t>
      </w:r>
      <w:r>
        <w:t>Firebase Cloud Storage requires linking a billing account even for the free tier. Supabase provides S3-compatible storage that is completely free with no credit card required. Architecturally, separating the database (metadata) from object storage (raw files) is also best practice, as each layer can scale independently.</w:t>
      </w:r>
    </w:p>
    <w:p/>
    <w:p>
      <w:r>
        <w:rPr>
          <w:b/>
        </w:rPr>
        <w:t>Q: How does real-time synchronization work in the admin dashboard?</w:t>
      </w:r>
    </w:p>
    <w:p>
      <w:r>
        <w:rPr>
          <w:b/>
          <w:color w:val="166534"/>
        </w:rPr>
        <w:t xml:space="preserve">A: </w:t>
      </w:r>
      <w:r>
        <w:t>We use Firestore's onSnapshot listener. Instead of polling the database every few seconds, we register a listener that holds an open connection. When any document in the submissions collection changes, Firestore pushes the event to our listener, which updates the React state and re-renders. This is fully event-driven with zero lag.</w:t>
      </w:r>
    </w:p>
    <w:p/>
    <w:p>
      <w:r>
        <w:rPr>
          <w:b/>
        </w:rPr>
        <w:t>Q: Why does the mobile app go through a Node.js backend instead of directly accessing Firestore?</w:t>
      </w:r>
    </w:p>
    <w:p>
      <w:r>
        <w:rPr>
          <w:b/>
          <w:color w:val="166534"/>
        </w:rPr>
        <w:t xml:space="preserve">A: </w:t>
      </w:r>
      <w:r>
        <w:t>Security and abstraction. Direct client-to-Firestore access requires embedding Firebase credentials in the app, which could be extracted. Going through the backend allows us to add authentication, rate limiting, and business logic in one place. It also decouples the client from the database — if we swap databases later, the app does not need to change.</w:t>
      </w:r>
    </w:p>
    <w:p/>
    <w:p>
      <w:pPr>
        <w:pStyle w:val="Heading2"/>
      </w:pPr>
      <w:r>
        <w:rPr>
          <w:color w:val="1E293B"/>
        </w:rPr>
        <w:t>Technical &amp; Code-Level</w:t>
      </w:r>
    </w:p>
    <w:p>
      <w:r>
        <w:rPr>
          <w:b/>
        </w:rPr>
        <w:t>Q: What is shared_preferences and why did you use it?</w:t>
      </w:r>
    </w:p>
    <w:p>
      <w:r>
        <w:rPr>
          <w:b/>
          <w:color w:val="166534"/>
        </w:rPr>
        <w:t xml:space="preserve">A: </w:t>
      </w:r>
      <w:r>
        <w:t>shared_preferences is a Flutter plugin that gives us a persistent key-value store on the device. We use it to save a list of task IDs that the user has submitted. Even if the app is closed and reopened, the completed tasks stay on the Completed tab without calling the backend.</w:t>
      </w:r>
    </w:p>
    <w:p/>
    <w:p>
      <w:r>
        <w:rPr>
          <w:b/>
        </w:rPr>
        <w:t>Q: How did you handle the Supabase Row Level Security error?</w:t>
      </w:r>
    </w:p>
    <w:p>
      <w:r>
        <w:rPr>
          <w:b/>
          <w:color w:val="166534"/>
        </w:rPr>
        <w:t xml:space="preserve">A: </w:t>
      </w:r>
      <w:r>
        <w:t>Supabase applies PostgreSQL RLS to storage by default, blocking all unauthenticated requests. Since our prototype does not have user authentication, we created a Storage Policy permitting anonymous INSERT and SELECT on the submissions bucket. In production, this would be locked to authenticated users only.</w:t>
      </w:r>
    </w:p>
    <w:p/>
    <w:p>
      <w:r>
        <w:rPr>
          <w:b/>
        </w:rPr>
        <w:t>Q: Walk me through the file upload flow step by step.</w:t>
      </w:r>
    </w:p>
    <w:p>
      <w:r>
        <w:rPr>
          <w:b/>
          <w:color w:val="166534"/>
        </w:rPr>
        <w:t xml:space="preserve">A: </w:t>
      </w:r>
      <w:r>
        <w:t>When a user picks a file: (1) Sanitize the filename with a regex to remove special characters. (2) Prepend a Unix timestamp to make it unique. (3) Call Supabase .upload() to PUT the file to cloud storage. (4) Call .getPublicUrl() to get a shareable link. (5) POST that URL and the taskId to the Node.js backend /submission endpoint, which saves it to Firestore.</w:t>
      </w:r>
    </w:p>
    <w:p/>
    <w:p>
      <w:r>
        <w:rPr>
          <w:b/>
        </w:rPr>
        <w:t>Q: Why use cors in the Node.js backend?</w:t>
      </w:r>
    </w:p>
    <w:p>
      <w:r>
        <w:rPr>
          <w:b/>
          <w:color w:val="166534"/>
        </w:rPr>
        <w:t xml:space="preserve">A: </w:t>
      </w:r>
      <w:r>
        <w:t>Browsers enforce a Same-Origin Policy that blocks JavaScript on one domain from fetching data on another. The React dashboard runs on localhost:5173 and the backend on localhost:3000, which are different origins. The cors middleware adds the Access-Control-Allow-Origin header to backend responses, telling the browser the request is permitted.</w:t>
      </w:r>
    </w:p>
    <w:p/>
    <w:p>
      <w:pPr>
        <w:pStyle w:val="Heading2"/>
      </w:pPr>
      <w:r>
        <w:rPr>
          <w:color w:val="1E293B"/>
        </w:rPr>
        <w:t>Scalability &amp; Future</w:t>
      </w:r>
    </w:p>
    <w:p>
      <w:r>
        <w:rPr>
          <w:b/>
        </w:rPr>
        <w:t>Q: What would you improve if this went into production?</w:t>
      </w:r>
    </w:p>
    <w:p>
      <w:r>
        <w:rPr>
          <w:b/>
          <w:color w:val="166534"/>
        </w:rPr>
        <w:t xml:space="preserve">A: </w:t>
      </w:r>
      <w:r>
        <w:t>Several things: (1) Add user authentication (Firebase Auth or Supabase Auth) to tie submissions to specific annotators. (2) Replace public storage policy with signed URLs so only authenticated users can upload. (3) Add a task status field in Firestore (open / in_progress / completed) instead of tracking it only on-device. (4) Add CI/CD pipelines for automated testing and deployment.</w:t>
      </w:r>
    </w:p>
    <w:p/>
    <w:p>
      <w:r>
        <w:rPr>
          <w:b/>
        </w:rPr>
        <w:t>Q: This project does not use AWS. Why not?</w:t>
      </w:r>
    </w:p>
    <w:p>
      <w:r>
        <w:rPr>
          <w:b/>
          <w:color w:val="166534"/>
        </w:rPr>
        <w:t xml:space="preserve">A: </w:t>
      </w:r>
      <w:r>
        <w:t>For a prototype, the priority is speed of development and zero operational overhead. Firebase and Supabase are managed, serverless platforms requiring no infrastructure. AWS requires configuring VPCs, IAM roles, S3 bucket policies, and more — overkill for concept validation. In a scaled production system, migrating to AWS S3 and DynamoDB would be straightforward.</w:t>
      </w:r>
    </w:p>
    <w:p/>
    <w:p>
      <w:pPr>
        <w:pStyle w:val="Heading1"/>
      </w:pPr>
      <w:r>
        <w:rPr>
          <w:color w:val="1E40AF"/>
        </w:rPr>
        <w:t>7. Demo Script</w:t>
      </w:r>
    </w:p>
    <w:p>
      <w:pPr>
        <w:pStyle w:val="ListNumber"/>
      </w:pPr>
      <w:r>
        <w:rPr>
          <w:b/>
        </w:rPr>
        <w:t xml:space="preserve">Dashboard: </w:t>
      </w:r>
      <w:r>
        <w:t>Show the Submissions page — empty to start fresh.</w:t>
      </w:r>
    </w:p>
    <w:p>
      <w:pPr>
        <w:pStyle w:val="ListNumber"/>
      </w:pPr>
      <w:r>
        <w:rPr>
          <w:b/>
        </w:rPr>
        <w:t xml:space="preserve">Create Task: </w:t>
      </w:r>
      <w:r>
        <w:t>Switch to Create Task on the website. Make a new task (e.g., "Mug Photo").</w:t>
      </w:r>
    </w:p>
    <w:p>
      <w:pPr>
        <w:pStyle w:val="ListNumber"/>
      </w:pPr>
      <w:r>
        <w:rPr>
          <w:b/>
        </w:rPr>
        <w:t xml:space="preserve">Mobile App: </w:t>
      </w:r>
      <w:r>
        <w:t>Open the app. Pull to refresh. The task appears in the Available tab.</w:t>
      </w:r>
    </w:p>
    <w:p>
      <w:pPr>
        <w:pStyle w:val="ListNumber"/>
      </w:pPr>
      <w:r>
        <w:rPr>
          <w:b/>
        </w:rPr>
        <w:t xml:space="preserve">Submission: </w:t>
      </w:r>
      <w:r>
        <w:t>Tap the task, pick an image. Show the Uploading... status screen.</w:t>
      </w:r>
    </w:p>
    <w:p>
      <w:pPr>
        <w:pStyle w:val="ListNumber"/>
      </w:pPr>
      <w:r>
        <w:rPr>
          <w:b/>
        </w:rPr>
        <w:t xml:space="preserve">Success: </w:t>
      </w:r>
      <w:r>
        <w:t>The task moves to the Completed tab on the phone automatically.</w:t>
      </w:r>
    </w:p>
    <w:p>
      <w:pPr>
        <w:pStyle w:val="ListNumber"/>
      </w:pPr>
      <w:r>
        <w:rPr>
          <w:b/>
        </w:rPr>
        <w:t xml:space="preserve">Instant Update: </w:t>
      </w:r>
      <w:r>
        <w:t>Switch back to the website — the submission link appeared without any page refresh!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